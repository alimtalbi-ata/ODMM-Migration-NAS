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V228.72 - Qualification de la livraison Windows</w:t>
      </w:r>
    </w:p>
    <w:p>
      <w:r>
        <w:t>Auteur : Abdelhalim Talbi</w:t>
      </w:r>
    </w:p>
    <w:p>
      <w:r>
        <w:t>Evolution : version de packaging 7.9.28.</w:t>
      </w:r>
    </w:p>
    <w:p>
      <w:r>
        <w:t>Le workflow refuse maintenant une livraison si le rapport de test installation/desinstallation ne confirme pas les trois indicateurs passed, installed et uninstalled.</w:t>
      </w:r>
    </w:p>
    <w:p>
      <w:r>
        <w:t>Le test destructif de l installateur exige un runner jetable, ou une autorisation explicite ODMM_ALLOW_DISPOSABLE_INSTALL_TEST=YES.</w:t>
      </w:r>
    </w:p>
    <w:p>
      <w:r>
        <w:t>Les tests statiques ont ete executes sous Linux ; la compilation Windows native et les tests Windows 10/11 ne sont pas qualifies.</w:t>
      </w:r>
    </w:p>
    <w:p>
      <w:r>
        <w:t>Les dossiers binary/portable et binary/installer ne contiennent pas de vrais executables precompiles dans cette livraison.</w:t>
      </w:r>
    </w:p>
    <w:p>
      <w:r>
        <w:t>Commande de compilation Windows : 03-Build-Installation\BUILD-WINDOWS-COMPACT.cmd.</w:t>
      </w:r>
    </w:p>
    <w:p>
      <w:r>
        <w:t>Preuves attendues : EXE portable, EXE installateur, SHA-256, rapport de tests, statut de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